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 w:before="2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Noto Sans CJK SC" w:hAnsi="Noto Sans CJK SC" w:eastAsia="Noto Sans CJK SC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